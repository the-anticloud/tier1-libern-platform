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LIBERN_PLATFO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