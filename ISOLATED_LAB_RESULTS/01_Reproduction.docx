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IBERN_PLATFOR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