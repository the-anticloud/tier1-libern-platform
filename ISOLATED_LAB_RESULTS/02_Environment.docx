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IBERN_PLATFO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