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2026-10-02T08:46:40.048807Z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8ebf77975e63ef375e933b09c26e2374548752148dbb4422bcec5242f39c393f |</w:t>
      </w:r>
    </w:p>
    <w:p>
      <w:r>
        <w:t>| Timestamp UTC | 2026-10-02T08:46:40.048807Z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