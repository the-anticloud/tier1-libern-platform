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2026-10-02T08:46:37.555053Z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0b6287fdd3f5c51f2b43779b58c1f589ca312e5908c43fb0454a6eecfab63c9c |</w:t>
      </w:r>
    </w:p>
    <w:p>
      <w:r>
        <w:t>| Timestamp UTC | 2026-10-02T08:46:37.555053Z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