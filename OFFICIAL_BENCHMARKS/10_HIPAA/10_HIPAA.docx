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2026-10-02T08:46:42.257992Z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6b3b98be6f069c27a992c6a5f42328af43057b6c7219d1f2bc6a806e5f750594 |</w:t>
      </w:r>
    </w:p>
    <w:p>
      <w:r>
        <w:t>| Timestamp UTC | 2026-10-02T08:46:42.257992Z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