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2026-10-02T08:46:50.324541Z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55a08e14b02afe0d1680077f2b2245f559050e13ef3d11b585fb9fc489c7b9fe |</w:t>
      </w:r>
    </w:p>
    <w:p>
      <w:r>
        <w:t>| Timestamp UTC | 2026-10-02T08:46:50.324541Z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