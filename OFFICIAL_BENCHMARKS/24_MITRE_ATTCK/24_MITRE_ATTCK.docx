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2026-10-02T08:46:52.887173Z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bc8c4ef75ee6624f846af0c98a9857534981b0af1e167b7998f76a73690a7d02 |</w:t>
      </w:r>
    </w:p>
    <w:p>
      <w:r>
        <w:t>| Timestamp UTC | 2026-10-02T08:46:52.887173Z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