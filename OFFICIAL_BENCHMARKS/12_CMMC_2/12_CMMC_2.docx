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2026-10-02T08:46:43.151362Z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58c1ca0b4f809e3f2a02f2b054128eeda9a4311cd30fe5565ce69b3914d933bc |</w:t>
      </w:r>
    </w:p>
    <w:p>
      <w:r>
        <w:t>| Timestamp UTC | 2026-10-02T08:46:43.151362Z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