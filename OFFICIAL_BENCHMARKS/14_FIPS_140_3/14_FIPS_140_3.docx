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2026-10-02T08:46:44.141989Z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e8e944d166e0188b8398bc16e785d2be061baa93202a42039ab365557968e9d0 |</w:t>
      </w:r>
    </w:p>
    <w:p>
      <w:r>
        <w:t>| Timestamp UTC | 2026-10-02T08:46:44.141989Z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