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2026-10-02T08:46:41.826238Z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1e3864a4eeba382a4fed1db6e847e6ee23db4401d206bac96e15f7f84128bdfb |</w:t>
      </w:r>
    </w:p>
    <w:p>
      <w:r>
        <w:t>| Timestamp UTC | 2026-10-02T08:46:41.826238Z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