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LIBERN_PLATFORM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./libern_platform_binary \</w:t>
      </w:r>
    </w:p>
    <w:p>
      <w:r>
        <w:t>--manifest ./libern_platform_build_manifest.json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