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2026-10-02T08:46:48.612100Z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06160f23b4ca7465a57490548c0512fd1b3d8fa776397ce6452681b1ace599a3 |</w:t>
      </w:r>
    </w:p>
    <w:p>
      <w:r>
        <w:t>| Timestamp UTC | 2026-10-02T08:46:48.612100Z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