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2026-10-02T08:46:51.916757Z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d94ae7870a6622d8e36ab1d8315c6a250c3bfa80c4fb13d35a906258be0fd3e1 |</w:t>
      </w:r>
    </w:p>
    <w:p>
      <w:r>
        <w:t>| Timestamp UTC | 2026-10-02T08:46:51.916757Z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