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2026-10-02T08:46:39.012682Z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545a1b57fcb8fe3fc33c7d2a19752d59c131c2a842a681c975f122c4a2c5b524 |</w:t>
      </w:r>
    </w:p>
    <w:p>
      <w:r>
        <w:t>| Timestamp UTC | 2026-10-02T08:46:39.012682Z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