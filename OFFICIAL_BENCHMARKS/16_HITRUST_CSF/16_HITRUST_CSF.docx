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2026-10-02T08:46:49.110123Z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c37245a9e3c8ab7158fd97e75032d5c5b28ad1a4c8b7d49da1511ed5d2790fa9 |</w:t>
      </w:r>
    </w:p>
    <w:p>
      <w:r>
        <w:t>| Timestamp UTC | 2026-10-02T08:46:49.110123Z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