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2026-10-02T08:46:38.491323Z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c58ccd3c8962b44e67ddd7148789a9ced03523420c8cf53bdfd4fcd847e075b8 |</w:t>
      </w:r>
    </w:p>
    <w:p>
      <w:r>
        <w:t>| Timestamp UTC | 2026-10-02T08:46:38.491323Z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