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IBERN_PLATFORM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