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2026-10-02T08:46:41.346912Z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882885b564255dcd01e094cf4dbca1b343c7b4212b10e488254740a7b5cee902 |</w:t>
      </w:r>
    </w:p>
    <w:p>
      <w:r>
        <w:t>| Timestamp UTC | 2026-10-02T08:46:41.346912Z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