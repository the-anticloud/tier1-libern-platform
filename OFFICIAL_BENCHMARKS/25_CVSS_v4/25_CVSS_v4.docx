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2026-10-02T08:46:53.247835Z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0cc62101b253441abb952f8cf4433bd3920ac13edcab0605821ffecadf20bdc7 |</w:t>
      </w:r>
    </w:p>
    <w:p>
      <w:r>
        <w:t>| Timestamp UTC | 2026-10-02T08:46:53.247835Z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