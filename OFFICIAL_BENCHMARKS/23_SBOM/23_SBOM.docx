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2026-10-02T08:46:52.484904Z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86f56b7ab48a8734d17f402e86164fd73945adc896c2e599583684f3047fef65 |</w:t>
      </w:r>
    </w:p>
    <w:p>
      <w:r>
        <w:t>| Timestamp UTC | 2026-10-02T08:46:52.484904Z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