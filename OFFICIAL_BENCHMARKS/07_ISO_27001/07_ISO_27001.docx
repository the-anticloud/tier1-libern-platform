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2026-10-02T08:46:40.660088Z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432e9af0c60597840a383611695b9215cd6cba560148b444590e2457bf199788 |</w:t>
      </w:r>
    </w:p>
    <w:p>
      <w:r>
        <w:t>| Timestamp UTC | 2026-10-02T08:46:40.660088Z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