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2026-10-02T08:46:42.682574Z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482b3a21aab02b7bee985fdb2e8a8dfda4001d3582857215a0dfee26a69ab2f5 |</w:t>
      </w:r>
    </w:p>
    <w:p>
      <w:r>
        <w:t>| Timestamp UTC | 2026-10-02T08:46:42.682574Z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