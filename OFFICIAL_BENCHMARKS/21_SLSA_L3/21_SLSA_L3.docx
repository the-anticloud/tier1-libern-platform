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2026-10-02T08:46:51.514272Z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61db7fd72c9774f71b1c8b8be881e054cbde01fa293b78a366d7ed5c0abc649f |</w:t>
      </w:r>
    </w:p>
    <w:p>
      <w:r>
        <w:t>| Timestamp UTC | 2026-10-02T08:46:51.514272Z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