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2026-10-02T08:46:49.869722Z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e3fa64dfc33ee932a782d975b65904ed9ebf4b12570e92420e03a16346b4cb4d |</w:t>
      </w:r>
    </w:p>
    <w:p>
      <w:r>
        <w:t>| Timestamp UTC | 2026-10-02T08:46:49.869722Z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