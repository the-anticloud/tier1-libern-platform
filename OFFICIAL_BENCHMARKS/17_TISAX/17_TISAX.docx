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2026-10-02T08:46:49.487416Z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380e4c477aac6bb3b5facc69e4546c941beb07bb8dbf0fa6c5dbf66ba64bc027 |</w:t>
      </w:r>
    </w:p>
    <w:p>
      <w:r>
        <w:t>| Timestamp UTC | 2026-10-02T08:46:49.487416Z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