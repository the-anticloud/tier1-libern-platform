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2026-10-02T08:46:53.707088Z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82606147f345605e2c4073669acd4565bbcd23106f75c0cff5878378d27d1cc7 |</w:t>
      </w:r>
    </w:p>
    <w:p>
      <w:r>
        <w:t>| Timestamp UTC | 2026-10-02T08:46:53.707088Z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