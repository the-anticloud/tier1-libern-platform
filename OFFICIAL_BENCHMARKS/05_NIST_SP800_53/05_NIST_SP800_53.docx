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2026-10-02T08:46:39.669032Z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725a7c9759aac89717e27dfeb3feed95d53d82b1979957e9e9b2cf00fe06d978 |</w:t>
      </w:r>
    </w:p>
    <w:p>
      <w:r>
        <w:t>| Timestamp UTC | 2026-10-02T08:46:39.669032Z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