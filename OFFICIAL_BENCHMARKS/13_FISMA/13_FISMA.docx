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2026-10-02T08:46:43.637207Z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0759e64cac81d36630793ad3d60da634275ad1419afa4f1fdfb2ad0debdedde7 |</w:t>
      </w:r>
    </w:p>
    <w:p>
      <w:r>
        <w:t>| Timestamp UTC | 2026-10-02T08:46:43.637207Z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