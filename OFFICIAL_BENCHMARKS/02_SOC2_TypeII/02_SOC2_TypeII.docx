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2026-10-02T08:46:38.039288Z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c58c7b37245faf9b2c65133b8a1564489d1519b6a80708fa5ef0d5ecef5e8fe5 |</w:t>
      </w:r>
    </w:p>
    <w:p>
      <w:r>
        <w:t>| Timestamp UTC | 2026-10-02T08:46:38.039288Z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